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7C8C" w14:textId="77777777" w:rsidR="0076615F" w:rsidRDefault="00000000">
      <w:pPr>
        <w:pStyle w:val="Title"/>
      </w:pPr>
      <w:r>
        <w:t>Hospital Patient Management System - Project Documentation</w:t>
      </w:r>
    </w:p>
    <w:p w14:paraId="0975C760" w14:textId="77777777" w:rsidR="0076615F" w:rsidRDefault="00000000">
      <w:pPr>
        <w:pStyle w:val="Heading1"/>
      </w:pPr>
      <w:r>
        <w:t>1. Introduction</w:t>
      </w:r>
    </w:p>
    <w:p w14:paraId="066E706A" w14:textId="77777777" w:rsidR="0076615F" w:rsidRDefault="00000000">
      <w:r>
        <w:t>The Hospital Patient Management System is a Java-based console application designed to manage hospital operations such as patients, doctors, and appointments efficiently.</w:t>
      </w:r>
    </w:p>
    <w:p w14:paraId="55DB515F" w14:textId="77777777" w:rsidR="0076615F" w:rsidRDefault="0076615F"/>
    <w:p w14:paraId="59CD928F" w14:textId="77777777" w:rsidR="0076615F" w:rsidRDefault="00000000">
      <w:r>
        <w:t>Hospitals often handle large volumes of patient information and appointment scheduling. Managing these records manually can lead to inefficiency and errors. This project provides a simple digital solution using Java, JDBC, and MySQL to store, retrieve, and manage hospital data effectively.</w:t>
      </w:r>
    </w:p>
    <w:p w14:paraId="3E7C6B1D" w14:textId="77777777" w:rsidR="0076615F" w:rsidRDefault="0076615F"/>
    <w:p w14:paraId="46261858" w14:textId="77777777" w:rsidR="0076615F" w:rsidRDefault="00000000">
      <w:r>
        <w:t>The system allows users to manage patient records, doctor records, schedule appointments, assign doctors to patients, and view hospital reports.</w:t>
      </w:r>
    </w:p>
    <w:p w14:paraId="3E80B585" w14:textId="77777777" w:rsidR="0076615F" w:rsidRDefault="00000000">
      <w:pPr>
        <w:pStyle w:val="Heading1"/>
      </w:pPr>
      <w:r>
        <w:t>2. Objectives</w:t>
      </w:r>
    </w:p>
    <w:p w14:paraId="6AC08914" w14:textId="77777777" w:rsidR="0076615F" w:rsidRDefault="00000000">
      <w:r>
        <w:t>• Develop a database-driven hospital management system.</w:t>
      </w:r>
    </w:p>
    <w:p w14:paraId="7757B554" w14:textId="77777777" w:rsidR="0076615F" w:rsidRDefault="00000000">
      <w:r>
        <w:t>• Implement CRUD operations (Create, Read, Update, Delete).</w:t>
      </w:r>
    </w:p>
    <w:p w14:paraId="7AD45B63" w14:textId="77777777" w:rsidR="0076615F" w:rsidRDefault="00000000">
      <w:r>
        <w:t>• Demonstrate Java database connectivity using JDBC.</w:t>
      </w:r>
    </w:p>
    <w:p w14:paraId="3FC2D92E" w14:textId="77777777" w:rsidR="0076615F" w:rsidRDefault="00000000">
      <w:r>
        <w:t>• Design a relational database using MySQL.</w:t>
      </w:r>
    </w:p>
    <w:p w14:paraId="31128910" w14:textId="77777777" w:rsidR="0076615F" w:rsidRDefault="00000000">
      <w:r>
        <w:t>• Apply Object-Oriented Programming principles.</w:t>
      </w:r>
    </w:p>
    <w:p w14:paraId="2F20EC00" w14:textId="77777777" w:rsidR="0076615F" w:rsidRDefault="00000000">
      <w:pPr>
        <w:pStyle w:val="Heading1"/>
      </w:pPr>
      <w:r>
        <w:t>3. Technologies Used</w:t>
      </w:r>
    </w:p>
    <w:p w14:paraId="1D0A96E4" w14:textId="77777777" w:rsidR="0076615F" w:rsidRDefault="00000000">
      <w:r>
        <w:t>Java – Core programming language</w:t>
      </w:r>
    </w:p>
    <w:p w14:paraId="3A4B68F8" w14:textId="77777777" w:rsidR="0076615F" w:rsidRDefault="00000000">
      <w:r>
        <w:t>JDBC – Database connectivity</w:t>
      </w:r>
    </w:p>
    <w:p w14:paraId="7A06B826" w14:textId="77777777" w:rsidR="0076615F" w:rsidRDefault="00000000">
      <w:r>
        <w:t>MySQL – Database management system</w:t>
      </w:r>
    </w:p>
    <w:p w14:paraId="6ED383A3" w14:textId="77777777" w:rsidR="0076615F" w:rsidRDefault="00000000">
      <w:r>
        <w:t>IntelliJ IDEA – Development environment</w:t>
      </w:r>
    </w:p>
    <w:p w14:paraId="436DEB8B" w14:textId="77777777" w:rsidR="0076615F" w:rsidRDefault="00000000">
      <w:r>
        <w:t>Git &amp; GitHub – Version control and project hosting</w:t>
      </w:r>
    </w:p>
    <w:p w14:paraId="6AF1F98D" w14:textId="77777777" w:rsidR="0076615F" w:rsidRDefault="00000000">
      <w:pPr>
        <w:pStyle w:val="Heading1"/>
      </w:pPr>
      <w:r>
        <w:lastRenderedPageBreak/>
        <w:t>4. System Architecture</w:t>
      </w:r>
    </w:p>
    <w:p w14:paraId="5FFF900E" w14:textId="77777777" w:rsidR="0076615F" w:rsidRDefault="00000000">
      <w:r>
        <w:t>The project follows a layered architecture:</w:t>
      </w:r>
    </w:p>
    <w:p w14:paraId="2687B87E" w14:textId="77777777" w:rsidR="0076615F" w:rsidRDefault="00000000">
      <w:r>
        <w:t>Model Layer – Represents database entities such as Patient, Doctor, and Appointment.</w:t>
      </w:r>
    </w:p>
    <w:p w14:paraId="3FBD8647" w14:textId="77777777" w:rsidR="0076615F" w:rsidRDefault="00000000">
      <w:r>
        <w:t>DAO Layer – Handles database operations and SQL queries.</w:t>
      </w:r>
    </w:p>
    <w:p w14:paraId="64D516BA" w14:textId="77777777" w:rsidR="0076615F" w:rsidRDefault="00000000">
      <w:r>
        <w:t>Configuration Layer – Manages database connection.</w:t>
      </w:r>
    </w:p>
    <w:p w14:paraId="5DD5BB9B" w14:textId="77777777" w:rsidR="0076615F" w:rsidRDefault="00000000">
      <w:r>
        <w:t>Main Application Layer – Handles user interaction and menu system.</w:t>
      </w:r>
    </w:p>
    <w:p w14:paraId="6B8B0192" w14:textId="77777777" w:rsidR="0076615F" w:rsidRDefault="00000000">
      <w:pPr>
        <w:pStyle w:val="Heading1"/>
      </w:pPr>
      <w:r>
        <w:t>5. Project Structure</w:t>
      </w:r>
    </w:p>
    <w:p w14:paraId="4EC83D31" w14:textId="77777777" w:rsidR="0076615F" w:rsidRDefault="00000000">
      <w:r>
        <w:t>HospitalManagementSystem</w:t>
      </w:r>
    </w:p>
    <w:p w14:paraId="72E06414" w14:textId="77777777" w:rsidR="0076615F" w:rsidRDefault="00000000">
      <w:r>
        <w:t>│</w:t>
      </w:r>
    </w:p>
    <w:p w14:paraId="256C46F5" w14:textId="77777777" w:rsidR="0076615F" w:rsidRDefault="00000000">
      <w:r>
        <w:t>├── config</w:t>
      </w:r>
    </w:p>
    <w:p w14:paraId="45EAE9DD" w14:textId="77777777" w:rsidR="0076615F" w:rsidRDefault="00000000">
      <w:r>
        <w:t>│   └── DBConnection.java</w:t>
      </w:r>
    </w:p>
    <w:p w14:paraId="601A9A5A" w14:textId="77777777" w:rsidR="0076615F" w:rsidRDefault="00000000">
      <w:r>
        <w:t>│</w:t>
      </w:r>
    </w:p>
    <w:p w14:paraId="77A04B14" w14:textId="77777777" w:rsidR="0076615F" w:rsidRDefault="00000000">
      <w:r>
        <w:t>├── model</w:t>
      </w:r>
    </w:p>
    <w:p w14:paraId="5B6D3D0B" w14:textId="77777777" w:rsidR="0076615F" w:rsidRDefault="00000000">
      <w:r>
        <w:t>│   ├── Patient.java</w:t>
      </w:r>
    </w:p>
    <w:p w14:paraId="08CBB5BA" w14:textId="77777777" w:rsidR="0076615F" w:rsidRDefault="00000000">
      <w:r>
        <w:t>│   ├── Doctor.java</w:t>
      </w:r>
    </w:p>
    <w:p w14:paraId="0A07552C" w14:textId="77777777" w:rsidR="0076615F" w:rsidRDefault="00000000">
      <w:r>
        <w:t>│   └── Appointment.java</w:t>
      </w:r>
    </w:p>
    <w:p w14:paraId="565B4017" w14:textId="77777777" w:rsidR="0076615F" w:rsidRDefault="00000000">
      <w:r>
        <w:t>│</w:t>
      </w:r>
    </w:p>
    <w:p w14:paraId="05B69AA9" w14:textId="77777777" w:rsidR="0076615F" w:rsidRDefault="00000000">
      <w:r>
        <w:t>├── DAO</w:t>
      </w:r>
    </w:p>
    <w:p w14:paraId="4957F2E0" w14:textId="77777777" w:rsidR="0076615F" w:rsidRDefault="00000000">
      <w:r>
        <w:t>│   ├── PatientDAO.java</w:t>
      </w:r>
    </w:p>
    <w:p w14:paraId="4E0D5F07" w14:textId="77777777" w:rsidR="0076615F" w:rsidRDefault="00000000">
      <w:r>
        <w:t>│   ├── DoctorDAO.java</w:t>
      </w:r>
    </w:p>
    <w:p w14:paraId="72037FB5" w14:textId="77777777" w:rsidR="0076615F" w:rsidRDefault="00000000">
      <w:r>
        <w:t>│   └── AppointmentDAO.java</w:t>
      </w:r>
    </w:p>
    <w:p w14:paraId="0B473FBD" w14:textId="77777777" w:rsidR="0076615F" w:rsidRDefault="00000000">
      <w:r>
        <w:t>│</w:t>
      </w:r>
    </w:p>
    <w:p w14:paraId="4764E83D" w14:textId="77777777" w:rsidR="0076615F" w:rsidRDefault="00000000">
      <w:r>
        <w:t>├── reports</w:t>
      </w:r>
    </w:p>
    <w:p w14:paraId="052E36F1" w14:textId="77777777" w:rsidR="0076615F" w:rsidRDefault="00000000">
      <w:r>
        <w:t>│   └── PatientDoctorReport.java</w:t>
      </w:r>
    </w:p>
    <w:p w14:paraId="58FE79AA" w14:textId="77777777" w:rsidR="0076615F" w:rsidRDefault="00000000">
      <w:r>
        <w:t>│</w:t>
      </w:r>
    </w:p>
    <w:p w14:paraId="358E5EDA" w14:textId="77777777" w:rsidR="0076615F" w:rsidRDefault="00000000">
      <w:r>
        <w:t>└── HospitalManagementSystem.java</w:t>
      </w:r>
    </w:p>
    <w:p w14:paraId="31D9A0D8" w14:textId="77777777" w:rsidR="0076615F" w:rsidRDefault="00000000">
      <w:pPr>
        <w:pStyle w:val="Heading1"/>
      </w:pPr>
      <w:r>
        <w:lastRenderedPageBreak/>
        <w:t>6. Database Design</w:t>
      </w:r>
    </w:p>
    <w:p w14:paraId="04FC5B89" w14:textId="77777777" w:rsidR="0076615F" w:rsidRDefault="00000000">
      <w:r>
        <w:t>Database Name: hospital_db</w:t>
      </w:r>
    </w:p>
    <w:p w14:paraId="60503ACF" w14:textId="77777777" w:rsidR="0076615F" w:rsidRDefault="0076615F"/>
    <w:p w14:paraId="00ECFF34" w14:textId="77777777" w:rsidR="0076615F" w:rsidRDefault="00000000">
      <w:r>
        <w:t>Patients Table</w:t>
      </w:r>
    </w:p>
    <w:p w14:paraId="1F0725DD" w14:textId="77777777" w:rsidR="0076615F" w:rsidRDefault="00000000">
      <w:r>
        <w:t>patient_id – Primary Key</w:t>
      </w:r>
    </w:p>
    <w:p w14:paraId="70445D0F" w14:textId="77777777" w:rsidR="0076615F" w:rsidRDefault="00000000">
      <w:r>
        <w:t>name – Patient name</w:t>
      </w:r>
    </w:p>
    <w:p w14:paraId="09B302A0" w14:textId="77777777" w:rsidR="0076615F" w:rsidRDefault="00000000">
      <w:r>
        <w:t>age – Patient age</w:t>
      </w:r>
    </w:p>
    <w:p w14:paraId="33785ADD" w14:textId="77777777" w:rsidR="0076615F" w:rsidRDefault="00000000">
      <w:r>
        <w:t>gender – Patient gender</w:t>
      </w:r>
    </w:p>
    <w:p w14:paraId="2B42A69B" w14:textId="77777777" w:rsidR="0076615F" w:rsidRDefault="00000000">
      <w:r>
        <w:t>phone – Contact number</w:t>
      </w:r>
    </w:p>
    <w:p w14:paraId="36FE4560" w14:textId="34E1C472" w:rsidR="0076615F" w:rsidRDefault="00000000">
      <w:proofErr w:type="spellStart"/>
      <w:r>
        <w:t>illness</w:t>
      </w:r>
      <w:r w:rsidR="004B7D65">
        <w:t>Description</w:t>
      </w:r>
      <w:proofErr w:type="spellEnd"/>
      <w:r>
        <w:t xml:space="preserve"> – Patient illness</w:t>
      </w:r>
    </w:p>
    <w:p w14:paraId="53B84F23" w14:textId="77777777" w:rsidR="0076615F" w:rsidRDefault="00000000">
      <w:r>
        <w:t>doctor_id – Assigned doctor</w:t>
      </w:r>
    </w:p>
    <w:p w14:paraId="60C0D4B2" w14:textId="77777777" w:rsidR="0076615F" w:rsidRDefault="0076615F"/>
    <w:p w14:paraId="60AC887A" w14:textId="77777777" w:rsidR="0076615F" w:rsidRDefault="00000000">
      <w:r>
        <w:t>Doctors Table</w:t>
      </w:r>
    </w:p>
    <w:p w14:paraId="55FCAC07" w14:textId="77777777" w:rsidR="0076615F" w:rsidRDefault="00000000">
      <w:r>
        <w:t>doctor_id – Primary Key</w:t>
      </w:r>
    </w:p>
    <w:p w14:paraId="59605E1C" w14:textId="77777777" w:rsidR="0076615F" w:rsidRDefault="00000000">
      <w:r>
        <w:t>name – Doctor name</w:t>
      </w:r>
    </w:p>
    <w:p w14:paraId="610742A5" w14:textId="77777777" w:rsidR="0076615F" w:rsidRDefault="00000000">
      <w:r>
        <w:t>specialization – Doctor specialization</w:t>
      </w:r>
    </w:p>
    <w:p w14:paraId="6E94920C" w14:textId="77777777" w:rsidR="0076615F" w:rsidRDefault="0076615F"/>
    <w:p w14:paraId="54B3DBF5" w14:textId="77777777" w:rsidR="0076615F" w:rsidRDefault="00000000">
      <w:r>
        <w:t>Appointments Table</w:t>
      </w:r>
    </w:p>
    <w:p w14:paraId="130A1AC0" w14:textId="77777777" w:rsidR="0076615F" w:rsidRDefault="00000000">
      <w:r>
        <w:t>appointment_id – Primary Key</w:t>
      </w:r>
    </w:p>
    <w:p w14:paraId="05B0FBF0" w14:textId="77777777" w:rsidR="0076615F" w:rsidRDefault="00000000">
      <w:r>
        <w:t>patient_id – Patient ID</w:t>
      </w:r>
    </w:p>
    <w:p w14:paraId="71BDE4E6" w14:textId="77777777" w:rsidR="0076615F" w:rsidRDefault="00000000">
      <w:r>
        <w:t>doctor_id – Doctor ID</w:t>
      </w:r>
    </w:p>
    <w:p w14:paraId="1D034D09" w14:textId="77777777" w:rsidR="0076615F" w:rsidRDefault="00000000">
      <w:r>
        <w:t>appointment_date – Appointment date</w:t>
      </w:r>
    </w:p>
    <w:p w14:paraId="22AF00F4" w14:textId="77777777" w:rsidR="0076615F" w:rsidRDefault="00000000">
      <w:pPr>
        <w:pStyle w:val="Heading1"/>
      </w:pPr>
      <w:r>
        <w:t>7. System Functionalities</w:t>
      </w:r>
    </w:p>
    <w:p w14:paraId="2EC44A56" w14:textId="77777777" w:rsidR="0076615F" w:rsidRDefault="00000000">
      <w:r>
        <w:t>Patient Management</w:t>
      </w:r>
    </w:p>
    <w:p w14:paraId="3B6499D6" w14:textId="77777777" w:rsidR="0076615F" w:rsidRDefault="00000000">
      <w:r>
        <w:t>• Add new patients</w:t>
      </w:r>
    </w:p>
    <w:p w14:paraId="1D6E835B" w14:textId="77777777" w:rsidR="0076615F" w:rsidRDefault="00000000">
      <w:r>
        <w:t>• Update patient information</w:t>
      </w:r>
    </w:p>
    <w:p w14:paraId="33B20104" w14:textId="77777777" w:rsidR="0076615F" w:rsidRDefault="00000000">
      <w:r>
        <w:lastRenderedPageBreak/>
        <w:t>• Delete patient records</w:t>
      </w:r>
    </w:p>
    <w:p w14:paraId="4EDDD0D1" w14:textId="77777777" w:rsidR="0076615F" w:rsidRDefault="00000000">
      <w:r>
        <w:t>• View all patients</w:t>
      </w:r>
    </w:p>
    <w:p w14:paraId="2EA0BE04" w14:textId="77777777" w:rsidR="0076615F" w:rsidRDefault="00000000">
      <w:r>
        <w:t>• Search patients by name</w:t>
      </w:r>
    </w:p>
    <w:p w14:paraId="67A65BFE" w14:textId="77777777" w:rsidR="0076615F" w:rsidRDefault="0076615F"/>
    <w:p w14:paraId="7424167B" w14:textId="77777777" w:rsidR="0076615F" w:rsidRDefault="00000000">
      <w:r>
        <w:t>Doctor Management</w:t>
      </w:r>
    </w:p>
    <w:p w14:paraId="277F6C83" w14:textId="77777777" w:rsidR="0076615F" w:rsidRDefault="00000000">
      <w:r>
        <w:t>• Add doctors</w:t>
      </w:r>
    </w:p>
    <w:p w14:paraId="5E72B2EE" w14:textId="77777777" w:rsidR="0076615F" w:rsidRDefault="00000000">
      <w:r>
        <w:t>• Update doctor details</w:t>
      </w:r>
    </w:p>
    <w:p w14:paraId="71475064" w14:textId="77777777" w:rsidR="0076615F" w:rsidRDefault="00000000">
      <w:r>
        <w:t>• Delete doctors</w:t>
      </w:r>
    </w:p>
    <w:p w14:paraId="57E3F6CD" w14:textId="77777777" w:rsidR="0076615F" w:rsidRDefault="00000000">
      <w:r>
        <w:t>• View all doctors</w:t>
      </w:r>
    </w:p>
    <w:p w14:paraId="5F7FF4A8" w14:textId="77777777" w:rsidR="0076615F" w:rsidRDefault="00000000">
      <w:r>
        <w:t>• Search doctors by name</w:t>
      </w:r>
    </w:p>
    <w:p w14:paraId="4AD9B73C" w14:textId="77777777" w:rsidR="0076615F" w:rsidRDefault="0076615F"/>
    <w:p w14:paraId="1D574959" w14:textId="77777777" w:rsidR="0076615F" w:rsidRDefault="00000000">
      <w:r>
        <w:t>Appointment Management</w:t>
      </w:r>
    </w:p>
    <w:p w14:paraId="38A598ED" w14:textId="77777777" w:rsidR="0076615F" w:rsidRDefault="00000000">
      <w:r>
        <w:t>• Create appointments</w:t>
      </w:r>
    </w:p>
    <w:p w14:paraId="43E87B6A" w14:textId="77777777" w:rsidR="0076615F" w:rsidRDefault="00000000">
      <w:r>
        <w:t>• View all appointments</w:t>
      </w:r>
    </w:p>
    <w:p w14:paraId="48A7B901" w14:textId="77777777" w:rsidR="004B7D65" w:rsidRDefault="004B7D65"/>
    <w:p w14:paraId="52A705F8" w14:textId="1C67795D" w:rsidR="004B7D65" w:rsidRDefault="004B7D65">
      <w:r>
        <w:t>Assignment System</w:t>
      </w:r>
    </w:p>
    <w:p w14:paraId="440452B3" w14:textId="17881F05" w:rsidR="004B7D65" w:rsidRDefault="004B7D65" w:rsidP="004B7D65">
      <w:pPr>
        <w:pStyle w:val="ListParagraph"/>
        <w:numPr>
          <w:ilvl w:val="0"/>
          <w:numId w:val="10"/>
        </w:numPr>
      </w:pPr>
      <w:r>
        <w:t>Assign Doctor to Patients</w:t>
      </w:r>
    </w:p>
    <w:p w14:paraId="0AA1AC76" w14:textId="63FB78E1" w:rsidR="004B7D65" w:rsidRDefault="004B7D65" w:rsidP="004B7D65">
      <w:pPr>
        <w:pStyle w:val="ListParagraph"/>
        <w:numPr>
          <w:ilvl w:val="0"/>
          <w:numId w:val="10"/>
        </w:numPr>
      </w:pPr>
      <w:r>
        <w:t>View all assigned patients</w:t>
      </w:r>
    </w:p>
    <w:p w14:paraId="48D357A4" w14:textId="77777777" w:rsidR="0076615F" w:rsidRDefault="00000000">
      <w:pPr>
        <w:pStyle w:val="Heading1"/>
      </w:pPr>
      <w:r>
        <w:t>8. Menu System</w:t>
      </w:r>
    </w:p>
    <w:p w14:paraId="6ED60904" w14:textId="77777777" w:rsidR="0076615F" w:rsidRDefault="00000000">
      <w:r>
        <w:t>Main Menu</w:t>
      </w:r>
    </w:p>
    <w:p w14:paraId="2424C183" w14:textId="77777777" w:rsidR="0076615F" w:rsidRDefault="00000000">
      <w:r>
        <w:t>1. Patient</w:t>
      </w:r>
    </w:p>
    <w:p w14:paraId="31207729" w14:textId="77777777" w:rsidR="0076615F" w:rsidRDefault="00000000">
      <w:r>
        <w:t>2. Doctor</w:t>
      </w:r>
    </w:p>
    <w:p w14:paraId="45883F0E" w14:textId="77777777" w:rsidR="0076615F" w:rsidRDefault="00000000">
      <w:r>
        <w:t>3. Appointments</w:t>
      </w:r>
    </w:p>
    <w:p w14:paraId="16E7C9CA" w14:textId="77777777" w:rsidR="0076615F" w:rsidRDefault="00000000">
      <w:r>
        <w:t>4. Assigned Patients</w:t>
      </w:r>
    </w:p>
    <w:p w14:paraId="55350BB8" w14:textId="77777777" w:rsidR="0076615F" w:rsidRDefault="00000000">
      <w:r>
        <w:t>5. Exit</w:t>
      </w:r>
    </w:p>
    <w:p w14:paraId="6F0F7AAA" w14:textId="77777777" w:rsidR="0076615F" w:rsidRDefault="0076615F"/>
    <w:p w14:paraId="3FE1D062" w14:textId="77777777" w:rsidR="0076615F" w:rsidRDefault="00000000">
      <w:r>
        <w:lastRenderedPageBreak/>
        <w:t>Patient Menu</w:t>
      </w:r>
    </w:p>
    <w:p w14:paraId="5504068F" w14:textId="77777777" w:rsidR="0076615F" w:rsidRDefault="00000000">
      <w:r>
        <w:t>1. Add Patient</w:t>
      </w:r>
    </w:p>
    <w:p w14:paraId="167C7651" w14:textId="77777777" w:rsidR="0076615F" w:rsidRDefault="00000000">
      <w:r>
        <w:t>2. Update Patient</w:t>
      </w:r>
    </w:p>
    <w:p w14:paraId="3FD3B726" w14:textId="77777777" w:rsidR="0076615F" w:rsidRDefault="00000000">
      <w:r>
        <w:t>3. Delete Patient</w:t>
      </w:r>
    </w:p>
    <w:p w14:paraId="38260FB6" w14:textId="77777777" w:rsidR="0076615F" w:rsidRDefault="00000000">
      <w:r>
        <w:t>4. View All Patients</w:t>
      </w:r>
    </w:p>
    <w:p w14:paraId="273589F7" w14:textId="77777777" w:rsidR="0076615F" w:rsidRDefault="00000000">
      <w:r>
        <w:t>5. Find Patient by Name</w:t>
      </w:r>
    </w:p>
    <w:p w14:paraId="4BFAA232" w14:textId="77777777" w:rsidR="0076615F" w:rsidRDefault="00000000">
      <w:r>
        <w:t>6. Exit</w:t>
      </w:r>
    </w:p>
    <w:p w14:paraId="692D2D5B" w14:textId="77777777" w:rsidR="0076615F" w:rsidRDefault="0076615F"/>
    <w:p w14:paraId="0531EA0F" w14:textId="77777777" w:rsidR="0076615F" w:rsidRDefault="00000000">
      <w:r>
        <w:t>Doctor Menu</w:t>
      </w:r>
    </w:p>
    <w:p w14:paraId="66ECE770" w14:textId="77777777" w:rsidR="0076615F" w:rsidRDefault="00000000">
      <w:r>
        <w:t>1. Add Doctor</w:t>
      </w:r>
    </w:p>
    <w:p w14:paraId="2977910D" w14:textId="77777777" w:rsidR="0076615F" w:rsidRDefault="00000000">
      <w:r>
        <w:t>2. Update Doctor</w:t>
      </w:r>
    </w:p>
    <w:p w14:paraId="6B045FA2" w14:textId="77777777" w:rsidR="0076615F" w:rsidRDefault="00000000">
      <w:r>
        <w:t>3. Delete Doctor</w:t>
      </w:r>
    </w:p>
    <w:p w14:paraId="21D5C7BC" w14:textId="77777777" w:rsidR="0076615F" w:rsidRDefault="00000000">
      <w:r>
        <w:t>4. View All Doctors</w:t>
      </w:r>
    </w:p>
    <w:p w14:paraId="215C30C5" w14:textId="77777777" w:rsidR="0076615F" w:rsidRDefault="00000000">
      <w:r>
        <w:t>5. Find Doctor by Name</w:t>
      </w:r>
    </w:p>
    <w:p w14:paraId="68C7B541" w14:textId="77777777" w:rsidR="0076615F" w:rsidRDefault="00000000">
      <w:r>
        <w:t>6. Exit</w:t>
      </w:r>
    </w:p>
    <w:p w14:paraId="50816796" w14:textId="77777777" w:rsidR="0076615F" w:rsidRDefault="0076615F"/>
    <w:p w14:paraId="0F6FD1B1" w14:textId="77777777" w:rsidR="0076615F" w:rsidRDefault="00000000">
      <w:r>
        <w:t>Appointment Menu</w:t>
      </w:r>
    </w:p>
    <w:p w14:paraId="4FCC31DE" w14:textId="77777777" w:rsidR="0076615F" w:rsidRDefault="00000000">
      <w:r>
        <w:t>1. Create Appointment</w:t>
      </w:r>
    </w:p>
    <w:p w14:paraId="67A1DED3" w14:textId="77777777" w:rsidR="0076615F" w:rsidRDefault="00000000">
      <w:r>
        <w:t>2. View All Appointments</w:t>
      </w:r>
    </w:p>
    <w:p w14:paraId="47EE21F0" w14:textId="77777777" w:rsidR="0076615F" w:rsidRDefault="00000000">
      <w:r>
        <w:t>3. Exit</w:t>
      </w:r>
    </w:p>
    <w:p w14:paraId="733AC109" w14:textId="77777777" w:rsidR="004B7D65" w:rsidRDefault="004B7D65" w:rsidP="004B7D65">
      <w:r>
        <w:t>Assignment System</w:t>
      </w:r>
    </w:p>
    <w:p w14:paraId="300C69CF" w14:textId="77777777" w:rsidR="004B7D65" w:rsidRDefault="004B7D65" w:rsidP="004B7D65">
      <w:pPr>
        <w:pStyle w:val="ListParagraph"/>
        <w:numPr>
          <w:ilvl w:val="0"/>
          <w:numId w:val="11"/>
        </w:numPr>
      </w:pPr>
      <w:r>
        <w:t>Assign Doctor to Patients</w:t>
      </w:r>
    </w:p>
    <w:p w14:paraId="674407A2" w14:textId="77777777" w:rsidR="004B7D65" w:rsidRDefault="004B7D65" w:rsidP="004B7D65">
      <w:pPr>
        <w:pStyle w:val="ListParagraph"/>
        <w:numPr>
          <w:ilvl w:val="0"/>
          <w:numId w:val="11"/>
        </w:numPr>
      </w:pPr>
      <w:r>
        <w:t>View all assigned patients</w:t>
      </w:r>
    </w:p>
    <w:p w14:paraId="0383D2CD" w14:textId="77777777" w:rsidR="004B7D65" w:rsidRDefault="004B7D65"/>
    <w:p w14:paraId="1598D380" w14:textId="77777777" w:rsidR="0076615F" w:rsidRDefault="00000000">
      <w:pPr>
        <w:pStyle w:val="Heading1"/>
      </w:pPr>
      <w:r>
        <w:t>9. Example Output</w:t>
      </w:r>
    </w:p>
    <w:p w14:paraId="22F68AC7" w14:textId="77777777" w:rsidR="0076615F" w:rsidRDefault="00000000">
      <w:r>
        <w:t>ALL APPOINTMENTS</w:t>
      </w:r>
    </w:p>
    <w:p w14:paraId="6736AD63" w14:textId="77777777" w:rsidR="0076615F" w:rsidRDefault="00000000">
      <w:r>
        <w:lastRenderedPageBreak/>
        <w:t>------------------------------------</w:t>
      </w:r>
    </w:p>
    <w:p w14:paraId="37A6988A" w14:textId="77777777" w:rsidR="0076615F" w:rsidRDefault="00000000">
      <w:r>
        <w:t>Appointment ID: 1</w:t>
      </w:r>
    </w:p>
    <w:p w14:paraId="0D36BD5A" w14:textId="77777777" w:rsidR="0076615F" w:rsidRDefault="00000000">
      <w:r>
        <w:t>Patient Name: John Doe</w:t>
      </w:r>
    </w:p>
    <w:p w14:paraId="080AE9A9" w14:textId="77777777" w:rsidR="0076615F" w:rsidRDefault="00000000">
      <w:r>
        <w:t>Doctor Name: Dr Smith</w:t>
      </w:r>
    </w:p>
    <w:p w14:paraId="25B2A235" w14:textId="77777777" w:rsidR="0076615F" w:rsidRDefault="00000000">
      <w:r>
        <w:t>Date: 2026-06-15</w:t>
      </w:r>
    </w:p>
    <w:p w14:paraId="51058C5E" w14:textId="77777777" w:rsidR="0076615F" w:rsidRDefault="00000000">
      <w:r>
        <w:t>------------------------------------</w:t>
      </w:r>
    </w:p>
    <w:p w14:paraId="5CE6C611" w14:textId="77777777" w:rsidR="0076615F" w:rsidRDefault="00000000">
      <w:pPr>
        <w:pStyle w:val="Heading1"/>
      </w:pPr>
      <w:r>
        <w:t>10. Advantages</w:t>
      </w:r>
    </w:p>
    <w:p w14:paraId="1C4964CD" w14:textId="77777777" w:rsidR="0076615F" w:rsidRDefault="00000000">
      <w:r>
        <w:t>• Easy management of hospital records</w:t>
      </w:r>
    </w:p>
    <w:p w14:paraId="46ACD228" w14:textId="77777777" w:rsidR="0076615F" w:rsidRDefault="00000000">
      <w:r>
        <w:t>• Reduces manual paperwork</w:t>
      </w:r>
    </w:p>
    <w:p w14:paraId="6F071F85" w14:textId="77777777" w:rsidR="0076615F" w:rsidRDefault="00000000">
      <w:r>
        <w:t>• Faster retrieval of patient data</w:t>
      </w:r>
    </w:p>
    <w:p w14:paraId="7F512D18" w14:textId="77777777" w:rsidR="0076615F" w:rsidRDefault="00000000">
      <w:r>
        <w:t>• Organized database storage</w:t>
      </w:r>
    </w:p>
    <w:p w14:paraId="683BF49E" w14:textId="77777777" w:rsidR="0076615F" w:rsidRDefault="00000000">
      <w:pPr>
        <w:pStyle w:val="Heading1"/>
      </w:pPr>
      <w:r>
        <w:t>11. Limitations</w:t>
      </w:r>
    </w:p>
    <w:p w14:paraId="5F2437D3" w14:textId="77777777" w:rsidR="0076615F" w:rsidRDefault="00000000">
      <w:r>
        <w:t>• Console-based interface</w:t>
      </w:r>
    </w:p>
    <w:p w14:paraId="0B7E7F1C" w14:textId="77777777" w:rsidR="0076615F" w:rsidRDefault="00000000">
      <w:r>
        <w:t>• Requires manual data entry</w:t>
      </w:r>
    </w:p>
    <w:p w14:paraId="0EDF0667" w14:textId="77777777" w:rsidR="0076615F" w:rsidRDefault="00000000">
      <w:r>
        <w:t>• Limited security features</w:t>
      </w:r>
    </w:p>
    <w:p w14:paraId="0CFE0F9C" w14:textId="3C8BE3C2" w:rsidR="0076615F" w:rsidRDefault="00000000">
      <w:pPr>
        <w:pStyle w:val="Heading1"/>
      </w:pPr>
      <w:r>
        <w:t>1</w:t>
      </w:r>
      <w:r w:rsidR="004B7D65">
        <w:t>2</w:t>
      </w:r>
      <w:r>
        <w:t>. Conclusion</w:t>
      </w:r>
    </w:p>
    <w:p w14:paraId="5C7DB1FD" w14:textId="1F27DADE" w:rsidR="004B7D65" w:rsidRDefault="00000000">
      <w:r>
        <w:t>The Hospital Patient Management System demonstrates how Java can be integrated with MySQL using JDBC to build a database-driven application. It showcases Object-Oriented Programming, database management, and modular application design.</w:t>
      </w:r>
    </w:p>
    <w:p w14:paraId="0192A8C7" w14:textId="2C0697F1" w:rsidR="004B7D65" w:rsidRDefault="004B7D65" w:rsidP="004B7D65">
      <w:pPr>
        <w:pStyle w:val="Heading1"/>
      </w:pPr>
      <w:r>
        <w:t>13. Developers</w:t>
      </w:r>
    </w:p>
    <w:p w14:paraId="584C22B7" w14:textId="2E4A9B61" w:rsidR="004B7D65" w:rsidRDefault="004B7D65" w:rsidP="004B7D65">
      <w:r>
        <w:t>Timilehin Alegbeleye</w:t>
      </w:r>
    </w:p>
    <w:p w14:paraId="134222C6" w14:textId="091E219E" w:rsidR="004B7D65" w:rsidRDefault="004B7D65" w:rsidP="004B7D65">
      <w:proofErr w:type="spellStart"/>
      <w:r>
        <w:t>Shapton</w:t>
      </w:r>
      <w:proofErr w:type="spellEnd"/>
      <w:r>
        <w:t xml:space="preserve"> </w:t>
      </w:r>
      <w:proofErr w:type="spellStart"/>
      <w:r>
        <w:t>Chukwunyere</w:t>
      </w:r>
      <w:proofErr w:type="spellEnd"/>
    </w:p>
    <w:p w14:paraId="65E6324F" w14:textId="7CB511B8" w:rsidR="004B7D65" w:rsidRDefault="004B7D65" w:rsidP="004B7D65">
      <w:r>
        <w:t>Virtue Aregbesola</w:t>
      </w:r>
    </w:p>
    <w:p w14:paraId="453B7F58" w14:textId="1437E7DC" w:rsidR="004B7D65" w:rsidRDefault="004B7D65" w:rsidP="004B7D65">
      <w:r>
        <w:t>Abdulrahman Abass</w:t>
      </w:r>
    </w:p>
    <w:p w14:paraId="3979E6D1" w14:textId="0738EAE3" w:rsidR="004B7D65" w:rsidRDefault="004B7D65" w:rsidP="004B7D65">
      <w:r>
        <w:t>Ruby Nwosu</w:t>
      </w:r>
    </w:p>
    <w:p w14:paraId="31495E46" w14:textId="13E53E9F" w:rsidR="004B7D65" w:rsidRDefault="004B7D65" w:rsidP="004B7D65">
      <w:r>
        <w:lastRenderedPageBreak/>
        <w:t>Daniel Chuckwudera Okere</w:t>
      </w:r>
    </w:p>
    <w:p w14:paraId="0564B51A" w14:textId="35C0FC48" w:rsidR="004B7D65" w:rsidRDefault="004B7D65" w:rsidP="004B7D65">
      <w:r>
        <w:t>Balogun Ajoke</w:t>
      </w:r>
    </w:p>
    <w:p w14:paraId="28451309" w14:textId="3E865EB5" w:rsidR="004B7D65" w:rsidRDefault="004B7D65" w:rsidP="004B7D65">
      <w:r>
        <w:t xml:space="preserve">Idowu </w:t>
      </w:r>
      <w:proofErr w:type="spellStart"/>
      <w:r>
        <w:t>Abulrahman</w:t>
      </w:r>
      <w:proofErr w:type="spellEnd"/>
    </w:p>
    <w:p w14:paraId="5279B36D" w14:textId="1AEA14C2" w:rsidR="004B7D65" w:rsidRPr="004B7D65" w:rsidRDefault="004B7D65" w:rsidP="004B7D65">
      <w:r>
        <w:t>Ogene Micheal Chinecherem</w:t>
      </w:r>
    </w:p>
    <w:p w14:paraId="531852F9" w14:textId="77777777" w:rsidR="004B7D65" w:rsidRDefault="004B7D65"/>
    <w:sectPr w:rsidR="004B7D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BD3DFD"/>
    <w:multiLevelType w:val="hybridMultilevel"/>
    <w:tmpl w:val="AC12A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83E9C"/>
    <w:multiLevelType w:val="hybridMultilevel"/>
    <w:tmpl w:val="19B45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207104">
    <w:abstractNumId w:val="8"/>
  </w:num>
  <w:num w:numId="2" w16cid:durableId="1391340034">
    <w:abstractNumId w:val="6"/>
  </w:num>
  <w:num w:numId="3" w16cid:durableId="1910656675">
    <w:abstractNumId w:val="5"/>
  </w:num>
  <w:num w:numId="4" w16cid:durableId="1815440277">
    <w:abstractNumId w:val="4"/>
  </w:num>
  <w:num w:numId="5" w16cid:durableId="481043619">
    <w:abstractNumId w:val="7"/>
  </w:num>
  <w:num w:numId="6" w16cid:durableId="150869782">
    <w:abstractNumId w:val="3"/>
  </w:num>
  <w:num w:numId="7" w16cid:durableId="807862871">
    <w:abstractNumId w:val="2"/>
  </w:num>
  <w:num w:numId="8" w16cid:durableId="1465808373">
    <w:abstractNumId w:val="1"/>
  </w:num>
  <w:num w:numId="9" w16cid:durableId="1508906955">
    <w:abstractNumId w:val="0"/>
  </w:num>
  <w:num w:numId="10" w16cid:durableId="1682967341">
    <w:abstractNumId w:val="9"/>
  </w:num>
  <w:num w:numId="11" w16cid:durableId="5290275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D65"/>
    <w:rsid w:val="0076615F"/>
    <w:rsid w:val="00AA1D8D"/>
    <w:rsid w:val="00B47730"/>
    <w:rsid w:val="00CB0664"/>
    <w:rsid w:val="00F729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62F31"/>
  <w14:defaultImageDpi w14:val="300"/>
  <w15:docId w15:val="{40068CC7-5C5B-40C4-B75A-32568060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D6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Timilehin Alegbeleye</cp:lastModifiedBy>
  <cp:revision>2</cp:revision>
  <dcterms:created xsi:type="dcterms:W3CDTF">2013-12-23T23:15:00Z</dcterms:created>
  <dcterms:modified xsi:type="dcterms:W3CDTF">2026-03-15T23:11:00Z</dcterms:modified>
  <cp:category/>
</cp:coreProperties>
</file>